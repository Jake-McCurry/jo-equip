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583680" cy="9784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tvd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97840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76" w:right="864" w:bottom="576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